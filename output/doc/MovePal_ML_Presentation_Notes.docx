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MovePal ML Presentation Notes</w:t>
      </w:r>
    </w:p>
    <w:p>
      <w:pPr>
        <w:jc w:val="center"/>
      </w:pPr>
      <w:r>
        <w:rPr>
          <w:i/>
        </w:rPr>
        <w:t>A short handoff version for teammates to quickly understand and present the system.</w:t>
      </w:r>
    </w:p>
    <w:p>
      <w:pPr>
        <w:pStyle w:val="Heading1"/>
      </w:pPr>
      <w:r>
        <w:t>What It Is</w:t>
      </w:r>
    </w:p>
    <w:p>
      <w:r>
        <w:t>MovePal predicts how crowded a Lagos BRT station is likely to be: flowing, moderate, or heavy.</w:t>
      </w:r>
    </w:p>
    <w:p>
      <w:pPr>
        <w:pStyle w:val="Heading1"/>
      </w:pPr>
      <w:r>
        <w:t>Why It Matters</w:t>
      </w:r>
    </w:p>
    <w:p>
      <w:r>
        <w:t>Commuters usually do not know station conditions before arrival. That creates uncertainty in waiting time, comfort, and route planning.</w:t>
      </w:r>
    </w:p>
    <w:p>
      <w:pPr>
        <w:pStyle w:val="Heading1"/>
      </w:pPr>
      <w:r>
        <w:t>What Makes It Different</w:t>
      </w:r>
    </w:p>
    <w:p>
      <w:r>
        <w:t>Instead of using a fake crowding dataset, the system uses a station intelligence layer plus live traffic and weather context to create a proxy congestion dataset.</w:t>
      </w:r>
    </w:p>
    <w:p>
      <w:pPr>
        <w:pStyle w:val="Heading1"/>
      </w:pPr>
      <w:r>
        <w:t>How It Works</w:t>
      </w:r>
    </w:p>
    <w:p>
      <w:pPr>
        <w:pStyle w:val="ListBullet"/>
      </w:pPr>
      <w:r>
        <w:t>Use station master data to describe each BRT station structurally.</w:t>
      </w:r>
    </w:p>
    <w:p>
      <w:pPr>
        <w:pStyle w:val="ListBullet"/>
      </w:pPr>
      <w:r>
        <w:t>Collect live traffic and weather signals.</w:t>
      </w:r>
    </w:p>
    <w:p>
      <w:pPr>
        <w:pStyle w:val="ListBullet"/>
      </w:pPr>
      <w:r>
        <w:t>Combine them with time features.</w:t>
      </w:r>
    </w:p>
    <w:p>
      <w:pPr>
        <w:pStyle w:val="ListBullet"/>
      </w:pPr>
      <w:r>
        <w:t>Train a Random Forest model to classify flowing, moderate, or heavy.</w:t>
      </w:r>
    </w:p>
    <w:p>
      <w:pPr>
        <w:pStyle w:val="ListBullet"/>
      </w:pPr>
      <w:r>
        <w:t>Serve predictions through a Flask API.</w:t>
      </w:r>
    </w:p>
    <w:p>
      <w:pPr>
        <w:pStyle w:val="Heading1"/>
      </w:pPr>
      <w:r>
        <w:t>Current Results</w:t>
      </w:r>
    </w:p>
    <w:p>
      <w:r>
        <w:t>Latest run: 22,908 training rows, 96.99% test accuracy, and a learning curve showing validation improving as more data is added.</w:t>
      </w:r>
    </w:p>
    <w:p>
      <w:pPr>
        <w:pStyle w:val="Heading1"/>
      </w:pPr>
      <w:r>
        <w:t>Safe Talking Points</w:t>
      </w:r>
    </w:p>
    <w:p>
      <w:pPr>
        <w:pStyle w:val="ListBullet"/>
      </w:pPr>
      <w:r>
        <w:t>This is a practical proxy-learning system for a city with limited ground-truth crowding data.</w:t>
      </w:r>
    </w:p>
    <w:p>
      <w:pPr>
        <w:pStyle w:val="ListBullet"/>
      </w:pPr>
      <w:r>
        <w:t>It is deployable now and designed to improve with more observations.</w:t>
      </w:r>
    </w:p>
    <w:p>
      <w:pPr>
        <w:pStyle w:val="ListBullet"/>
      </w:pPr>
      <w:r>
        <w:t>It should be described as a passenger-congestion estimator, not a perfect headcount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